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A5F"/>
          <w:sz w:val="44"/>
        </w:rPr>
        <w:t>Projeto G2: Organizador de Estudos com IA Integrada</w:t>
      </w:r>
    </w:p>
    <w:p>
      <w:pPr>
        <w:spacing w:after="40"/>
        <w:jc w:val="center"/>
      </w:pPr>
      <w:r>
        <w:rPr>
          <w:b w:val="0"/>
          <w:i w:val="0"/>
          <w:color w:val="5B6B82"/>
          <w:sz w:val="24"/>
        </w:rPr>
        <w:t>ProjetoG2_261030 · Entrega da aula de 30/10/2026</w:t>
      </w:r>
    </w:p>
    <w:p>
      <w:pPr>
        <w:spacing w:after="280"/>
        <w:jc w:val="center"/>
      </w:pPr>
      <w:r>
        <w:rPr>
          <w:b w:val="0"/>
          <w:i w:val="0"/>
          <w:color w:val="5B6B82"/>
          <w:sz w:val="22"/>
        </w:rPr>
        <w:t>Desenvolvimento de Dispositivos Móveis · Universidade La Salle</w:t>
      </w:r>
    </w:p>
    <w:p>
      <w:pPr>
        <w:pStyle w:val="Heading1"/>
      </w:pPr>
      <w:r>
        <w:t>1. Integrantes que colaboraram na aula de hoje (30/10)</w:t>
      </w:r>
    </w:p>
    <w:p>
      <w:pPr>
        <w:spacing w:after="80"/>
      </w:pPr>
      <w:r>
        <w:rPr>
          <w:b w:val="0"/>
          <w:i w:val="0"/>
        </w:rPr>
        <w:t>Aplicativo: EduMind. Integrantes da equipe (conforme a entrega de 23/10):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25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1701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Matrícula</w:t>
            </w:r>
          </w:p>
        </w:tc>
        <w:tc>
          <w:tcPr>
            <w:tcW w:type="dxa" w:w="340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Colaborou hoje?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Gustavo Peixoto Siriacov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202411977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Tales Ivaniski Galina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202510926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Lorenzo Ruggini Lindemann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202511046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Sim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Eduardo Cassel da Costa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202513138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Todos os integrantes colaboraram na aula de 30/10.</w:t>
      </w:r>
    </w:p>
    <w:p>
      <w:pPr>
        <w:pStyle w:val="Heading1"/>
      </w:pPr>
      <w:r>
        <w:t>2. O que é o model do EduMind</w:t>
      </w:r>
    </w:p>
    <w:p>
      <w:pPr>
        <w:spacing w:after="120"/>
      </w:pPr>
      <w:r>
        <w:rPr>
          <w:b w:val="0"/>
          <w:i w:val="0"/>
        </w:rPr>
        <w:t>O model é a camada que guarda e lê os dados. No EduMind ele fica na API (apps/api/src), em SQLite, e o app web só conversa com ela por HTTP: nenhuma tela acessa o banco diretamente. Os dados ficam no servidor, ligados à conta do usuário, e por isso aparecem em qualquer dispositivo com o mesmo login.</w:t>
      </w:r>
    </w:p>
    <w:p>
      <w:pPr>
        <w:pStyle w:val="ListBullet"/>
        <w:spacing w:after="40"/>
      </w:pPr>
      <w:r>
        <w:rPr>
          <w:b/>
        </w:rPr>
        <w:t xml:space="preserve">Estrutura (db/schema.sql): </w:t>
      </w:r>
      <w:r>
        <w:t>12 tabelas com chaves estrangeiras, restrições (unique, check) e índices. É aplicada pelo migrador no primeiro uso do banco (pragma user_version).</w:t>
      </w:r>
    </w:p>
    <w:p>
      <w:pPr>
        <w:pStyle w:val="ListBullet"/>
        <w:spacing w:after="40"/>
      </w:pPr>
      <w:r>
        <w:rPr>
          <w:b/>
        </w:rPr>
        <w:t xml:space="preserve">Acesso (db/db.ts): </w:t>
      </w:r>
      <w:r>
        <w:t>quatro atalhos de consulta com parâmetros (one, all, run, insert). Nenhum valor é concatenado no SQL, o que evita injeção de SQL.</w:t>
      </w:r>
    </w:p>
    <w:p>
      <w:pPr>
        <w:pStyle w:val="ListBullet"/>
        <w:spacing w:after="40"/>
      </w:pPr>
      <w:r>
        <w:rPr>
          <w:b/>
        </w:rPr>
        <w:t xml:space="preserve">Repositórios e rotas (modules/*): </w:t>
      </w:r>
      <w:r>
        <w:t>cada módulo tem as operações da sua tabela. Antes de ler ou alterar, a API confirma que o registro pertence ao usuário logado.</w:t>
      </w:r>
    </w:p>
    <w:p>
      <w:pPr>
        <w:pStyle w:val="ListBullet"/>
        <w:spacing w:after="40"/>
      </w:pPr>
      <w:r>
        <w:rPr>
          <w:b/>
        </w:rPr>
        <w:t xml:space="preserve">Integridade: </w:t>
      </w:r>
      <w:r>
        <w:t>apagar uma disciplina apaga em cascata seus tópicos, metas, aulas, trabalhos e sessões de estudo; o log de acessos sobrevive à exclusão da conta (guarda cópia do nome e do e-mail).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3. Diagrama do modelo de dados (DER)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4745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-mode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474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1 — Tabelas persistidas e seus relacionamentos (cada usuário só enxerga os próprios dados).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 w:val="0"/>
        </w:rPr>
        <w:t>Resumo das tabelas: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7087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O que guarda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conta: e-mail, nome, hash da senha (scrypt), papel, ativo/bloqueado, meta semanal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uma sessão por dispositivo (hash do token, validade, encerramento)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access_logs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log de acesso: nome, data, hora de login e de logout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subjects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disciplinas do usuário (nome único por usuário, professor, sala, cor)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topics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tópicos de cada disciplina com status (pendente, estudando, concluído) e prazo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daily_goals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metas do dia por disciplina, com marcação de concluída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study_sessions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minutos estudados por dia e disciplina (base da tela Progresso)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chat_threads / chat_messages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conversas com o Professor Tutor IA e suas mensagens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lessons / assignments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aulas e trabalhos lidos da faculdade pelo scraper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sync_runs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histórico das sincronizações (status, início, fim, estatísticas)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Telas envolvidas na persistência</w:t>
      </w:r>
    </w:p>
    <w:p>
      <w:pPr>
        <w:spacing w:after="120"/>
      </w:pPr>
      <w:r>
        <w:rPr>
          <w:b w:val="0"/>
          <w:i w:val="0"/>
          <w:color w:val="5B6B82"/>
        </w:rPr>
        <w:t>Cada tela abaixo grava ou lê dados no banco. A tabela relaciona a ação do usuário com a operação feita no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Tela</w:t>
            </w:r>
          </w:p>
        </w:tc>
        <w:tc>
          <w:tcPr>
            <w:tcW w:type="dxa" w:w="2835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Ação do usuário</w:t>
            </w:r>
          </w:p>
        </w:tc>
        <w:tc>
          <w:tcPr>
            <w:tcW w:type="dxa" w:w="4762"/>
            <w:shd w:val="clear" w:color="auto" w:fill="1B3A5F"/>
          </w:tcPr>
          <w:p>
            <w:r>
              <w:rPr>
                <w:b/>
                <w:color w:val="FFFFFF"/>
                <w:sz w:val="19"/>
              </w:rPr>
              <w:t>Operação no banco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Cadastro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cria a conta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em users; abre sessão e log (INSERT em sessions e access_logs)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entra no app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SELECT em users; INSERT em sessions e access_logs; UPDATE de users.last_login_at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Disciplinas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cria, edita e exclui disciplina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/ SELECT / UPDATE / DELETE em subjects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Detalhe da disciplina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adiciona tópico e muda o status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/ SELECT / UPDATE / DELETE em topics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Início (metas do dia)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cria e conclui metas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/ SELECT / UPDATE / DELETE em daily_goals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Progresso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registra tempo e vê a semana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em study_sessions; SELECT com soma por dia e disciplina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Perfil e acessos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edita o perfil e vê os dispositivos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UPDATE em users; SELECT em sessions e access_logs; encerra sessão (UPDATE)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Tutor 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conversa com o tutor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em chat_threads e chat_messages; DELETE da conversa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Aulas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sincroniza aulas e trabalhos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INSERT ou UPDATE em lessons, assignments e subjects; registro em sync_runs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gerencia usuários e vê o log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  <w:t>SELECT em access_logs e sessions; UPDATE e DELETE em users</w:t>
            </w:r>
          </w:p>
        </w:tc>
      </w:tr>
    </w:tbl>
    <w:p>
      <w:pPr>
        <w:spacing w:after="80"/>
      </w:pPr>
    </w:p>
    <w:p>
      <w:pPr>
        <w:pStyle w:val="Heading2"/>
      </w:pPr>
      <w:r>
        <w:t>Cadastro e login (users, sessions, access_logs)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cadastr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perfil-acess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Cadastro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Login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Perfil e acessos</w:t>
            </w:r>
          </w:p>
        </w:tc>
      </w:tr>
    </w:tbl>
    <w:p>
      <w:pPr>
        <w:spacing w:after="80"/>
      </w:pPr>
    </w:p>
    <w:p>
      <w:pPr>
        <w:pStyle w:val="Heading2"/>
      </w:pPr>
      <w:r>
        <w:t>Disciplinas, detalhe e metas (subjects, topics, daily_goals)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disciplina-for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isciplina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389538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isciplina-detalh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Nova disciplina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Disciplinas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Detalhe (tópicos)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54535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ashboard-vaz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453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575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dashboa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Início vazio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Início com dados (desktop)</w:t>
            </w:r>
          </w:p>
        </w:tc>
      </w:tr>
    </w:tbl>
    <w:p>
      <w:pPr>
        <w:spacing w:after="80"/>
      </w:pPr>
    </w:p>
    <w:p>
      <w:pPr>
        <w:pStyle w:val="Heading2"/>
      </w:pPr>
      <w:r>
        <w:t>Progresso e tutor (study_sessions, chat_*)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506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progress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5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462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tut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6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Progresso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Tutor IA (desktop)</w:t>
            </w:r>
          </w:p>
        </w:tc>
      </w:tr>
    </w:tbl>
    <w:p>
      <w:pPr>
        <w:spacing w:after="80"/>
      </w:pPr>
    </w:p>
    <w:p>
      <w:pPr>
        <w:pStyle w:val="Heading2"/>
      </w:pPr>
      <w:r>
        <w:t>Aulas sincronizadas (lessons, assignments)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ul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Figura 2 — Aulas e trabalhos importados pelo scraper (desktop).</w:t>
      </w:r>
    </w:p>
    <w:p>
      <w:pPr>
        <w:pStyle w:val="Heading2"/>
      </w:pPr>
      <w:r>
        <w:t>Administração (users, sessions, access_logs)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755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admin-log-acesso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755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admin-usuari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Log de acessos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Usuários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755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admin-visao-gera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755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admin-sesso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Visão geral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i/>
                <w:color w:val="5B6B82"/>
                <w:sz w:val="18"/>
              </w:rPr>
              <w:t>Sessões ativas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Código do model: operações com os dados</w:t>
      </w:r>
    </w:p>
    <w:p>
      <w:pPr>
        <w:spacing w:after="120"/>
      </w:pPr>
      <w:r>
        <w:rPr>
          <w:b w:val="0"/>
          <w:i w:val="0"/>
          <w:color w:val="5B6B82"/>
        </w:rPr>
        <w:t>Trechos reais da API (apps/api/src), reduzidos ao essencial. Todas as consultas usam parâmetros (?).</w:t>
      </w:r>
    </w:p>
    <w:p>
      <w:pPr>
        <w:pStyle w:val="Heading2"/>
      </w:pPr>
      <w:r>
        <w:t>5.1 Conexão, migração e atalhos de consulta</w:t>
      </w:r>
    </w:p>
    <w:p>
      <w:pPr>
        <w:spacing w:after="20"/>
      </w:pPr>
      <w:r>
        <w:rPr>
          <w:b/>
          <w:i w:val="0"/>
          <w:color w:val="5B6B82"/>
          <w:sz w:val="18"/>
        </w:rPr>
        <w:t>db/db.ts — migração do esquema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export function migrate(db: Db): void {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current = db.pragma('user_version', { simple: true }) as number;</w:t>
              <w:br/>
            </w:r>
            <w:r>
              <w:rPr>
                <w:rFonts w:ascii="Consolas" w:hAnsi="Consolas" w:eastAsia="Consolas"/>
                <w:sz w:val="16"/>
              </w:rPr>
              <w:t xml:space="preserve">  for (let v = current; v &lt; MIGRATIONS.length; v++)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const sql = readFileSync(new URL(MIGRATIONS[v]!, import.meta.url), 'utf8');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db.transaction(() =&gt;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db.exec(sql);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db.pragma(`user_version = ${v + 1}`);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})();</w:t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db/db.ts — atalhos usados por todos os módulos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export const one = &lt;T&gt;(db: Db, sql: string, ...params: unknown[]): T | undefined =&gt;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db.prepare(sql).get(...params) as T | undefined;</w:t>
              <w:br/>
            </w:r>
            <w:r>
              <w:rPr>
                <w:rFonts w:ascii="Consolas" w:hAnsi="Consolas" w:eastAsia="Consolas"/>
                <w:sz w:val="16"/>
              </w:rPr>
              <w:t>export const all = &lt;T&gt;(db: Db, sql: string, ...params: unknown[]): T[] =&gt;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db.prepare(sql).all(...params) as T[];</w:t>
              <w:br/>
            </w:r>
            <w:r>
              <w:rPr>
                <w:rFonts w:ascii="Consolas" w:hAnsi="Consolas" w:eastAsia="Consolas"/>
                <w:sz w:val="16"/>
              </w:rPr>
              <w:t>export const run = (db: Db, sql: string, ...params: unknown[]) =&gt; db.prepare(sql).run(...params);</w:t>
              <w:br/>
            </w:r>
            <w:r>
              <w:rPr>
                <w:rFonts w:ascii="Consolas" w:hAnsi="Consolas" w:eastAsia="Consolas"/>
                <w:sz w:val="16"/>
              </w:rPr>
              <w:t>export const insert = (db: Db, sql: string, ...params: unknown[]): number =&gt;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Number(run(db, sql, ...params).lastInsertRowid);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db/schema.sql — exemplo de tabela (restrições e chave estrangeira)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create table subjects (</w:t>
              <w:br/>
            </w:r>
            <w:r>
              <w:rPr>
                <w:rFonts w:ascii="Consolas" w:hAnsi="Consolas" w:eastAsia="Consolas"/>
                <w:sz w:val="16"/>
              </w:rPr>
              <w:t xml:space="preserve">  id          integer primary key autoincrement,</w:t>
              <w:br/>
            </w:r>
            <w:r>
              <w:rPr>
                <w:rFonts w:ascii="Consolas" w:hAnsi="Consolas" w:eastAsia="Consolas"/>
                <w:sz w:val="16"/>
              </w:rPr>
              <w:t xml:space="preserve">  user_id     integer not null references users(id) on delete cascade,</w:t>
              <w:br/>
            </w:r>
            <w:r>
              <w:rPr>
                <w:rFonts w:ascii="Consolas" w:hAnsi="Consolas" w:eastAsia="Consolas"/>
                <w:sz w:val="16"/>
              </w:rPr>
              <w:t xml:space="preserve">  name        text    not null collate nocase,      -- único por usuário, sem diferenciar caixa</w:t>
              <w:br/>
            </w:r>
            <w:r>
              <w:rPr>
                <w:rFonts w:ascii="Consolas" w:hAnsi="Consolas" w:eastAsia="Consolas"/>
                <w:sz w:val="16"/>
              </w:rPr>
              <w:t xml:space="preserve">  professor   text,</w:t>
              <w:br/>
            </w:r>
            <w:r>
              <w:rPr>
                <w:rFonts w:ascii="Consolas" w:hAnsi="Consolas" w:eastAsia="Consolas"/>
                <w:sz w:val="16"/>
              </w:rPr>
              <w:t xml:space="preserve">  room        text,</w:t>
              <w:br/>
            </w:r>
            <w:r>
              <w:rPr>
                <w:rFonts w:ascii="Consolas" w:hAnsi="Consolas" w:eastAsia="Consolas"/>
                <w:sz w:val="16"/>
              </w:rPr>
              <w:t xml:space="preserve">  color       text    not null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check (color glob '#[0-9A-Fa-f][0-9A-Fa-f][0-9A-Fa-f][0-9A-Fa-f][0-9A-Fa-f][0-9A-Fa-f]'),</w:t>
              <w:br/>
            </w:r>
            <w:r>
              <w:rPr>
                <w:rFonts w:ascii="Consolas" w:hAnsi="Consolas" w:eastAsia="Consolas"/>
                <w:sz w:val="16"/>
              </w:rPr>
              <w:t xml:space="preserve">  source      text    not null default 'manual' check (source in ('manual','scraper')),</w:t>
              <w:br/>
            </w:r>
            <w:r>
              <w:rPr>
                <w:rFonts w:ascii="Consolas" w:hAnsi="Consolas" w:eastAsia="Consolas"/>
                <w:sz w:val="16"/>
              </w:rPr>
              <w:t xml:space="preserve">  external_id text,</w:t>
              <w:br/>
            </w:r>
            <w:r>
              <w:rPr>
                <w:rFonts w:ascii="Consolas" w:hAnsi="Consolas" w:eastAsia="Consolas"/>
                <w:sz w:val="16"/>
              </w:rPr>
              <w:t xml:space="preserve">  created_at  text    not null,</w:t>
              <w:br/>
            </w:r>
            <w:r>
              <w:rPr>
                <w:rFonts w:ascii="Consolas" w:hAnsi="Consolas" w:eastAsia="Consolas"/>
                <w:sz w:val="16"/>
              </w:rPr>
              <w:t xml:space="preserve">  unique (user_id, name)</w:t>
              <w:br/>
            </w:r>
            <w:r>
              <w:rPr>
                <w:rFonts w:ascii="Consolas" w:hAnsi="Consolas" w:eastAsia="Consolas"/>
                <w:sz w:val="16"/>
              </w:rPr>
              <w:t>);</w:t>
              <w:br/>
            </w:r>
            <w:r>
              <w:rPr>
                <w:rFonts w:ascii="Consolas" w:hAnsi="Consolas" w:eastAsia="Consolas"/>
                <w:sz w:val="16"/>
              </w:rPr>
              <w:t>create unique index subjects_external_idx on subjects (user_id, external_id) where external_id is not null;</w:t>
            </w:r>
          </w:p>
        </w:tc>
      </w:tr>
    </w:tbl>
    <w:p>
      <w:pPr>
        <w:spacing w:after="40"/>
      </w:pPr>
    </w:p>
    <w:p>
      <w:pPr>
        <w:pStyle w:val="Heading2"/>
      </w:pPr>
      <w:r>
        <w:t>5.2 INSERT (create)</w:t>
      </w:r>
    </w:p>
    <w:p>
      <w:pPr>
        <w:spacing w:after="20"/>
      </w:pPr>
      <w:r>
        <w:rPr>
          <w:b/>
          <w:i w:val="0"/>
          <w:color w:val="5B6B82"/>
          <w:sz w:val="18"/>
        </w:rPr>
        <w:t>modules/auth/users.ts — cria o usuário (tela Cadastro)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export function insertUser(db: Db, u: NewUser): UserRow {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id = insert(</w:t>
              <w:br/>
            </w:r>
            <w:r>
              <w:rPr>
                <w:rFonts w:ascii="Consolas" w:hAnsi="Consolas" w:eastAsia="Consolas"/>
                <w:sz w:val="16"/>
              </w:rPr>
              <w:t xml:space="preserve">  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  `insert into users (email, name, password_hash, level, role, is_active, created_at)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values (?, ?, ?, ?, ?, ?, ?)`,</w:t>
              <w:br/>
            </w:r>
            <w:r>
              <w:rPr>
                <w:rFonts w:ascii="Consolas" w:hAnsi="Consolas" w:eastAsia="Consolas"/>
                <w:sz w:val="16"/>
              </w:rPr>
              <w:t xml:space="preserve">    u.email, u.name, u.passwordHash, u.level ?? 'superior', u.role ?? 'user', u.isActive === false ? 0 : 1, u.createdAt,</w:t>
              <w:br/>
            </w:r>
            <w:r>
              <w:rPr>
                <w:rFonts w:ascii="Consolas" w:hAnsi="Consolas" w:eastAsia="Consolas"/>
                <w:sz w:val="16"/>
              </w:rPr>
              <w:t xml:space="preserve">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return findUserById(db, id)!;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modules/subjects/routes.ts — cria a disciplina (tela Disciplinas)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const id = insert(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`insert into subjects (user_id, name, professor, room, color, source, created_at)</w:t>
              <w:br/>
            </w:r>
            <w:r>
              <w:rPr>
                <w:rFonts w:ascii="Consolas" w:hAnsi="Consolas" w:eastAsia="Consolas"/>
                <w:sz w:val="16"/>
              </w:rPr>
              <w:t xml:space="preserve">   values (?, ?, ?, ?, ?, 'manual', ?)`,</w:t>
              <w:br/>
            </w:r>
            <w:r>
              <w:rPr>
                <w:rFonts w:ascii="Consolas" w:hAnsi="Consolas" w:eastAsia="Consolas"/>
                <w:sz w:val="16"/>
              </w:rPr>
              <w:t xml:space="preserve">  userId, input.name, input.professor, input.room, input.color, ctx.now(),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modules/topics/routes.ts — cria o tópico na próxima posição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const next = one&lt;{ p: number }&gt;(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'select coalesce(max(position), -1) + 1 p from topics where subject_id = ?',</w:t>
              <w:br/>
            </w:r>
            <w:r>
              <w:rPr>
                <w:rFonts w:ascii="Consolas" w:hAnsi="Consolas" w:eastAsia="Consolas"/>
                <w:sz w:val="16"/>
              </w:rPr>
              <w:t xml:space="preserve">  subject.id,</w:t>
              <w:br/>
            </w:r>
            <w:r>
              <w:rPr>
                <w:rFonts w:ascii="Consolas" w:hAnsi="Consolas" w:eastAsia="Consolas"/>
                <w:sz w:val="16"/>
              </w:rPr>
              <w:t>)!.p;</w:t>
              <w:br/>
            </w:r>
            <w:r>
              <w:rPr>
                <w:rFonts w:ascii="Consolas" w:hAnsi="Consolas" w:eastAsia="Consolas"/>
                <w:sz w:val="16"/>
              </w:rPr>
              <w:t>const id = insert(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'insert into topics (subject_id, title, notes, position, due_date) values (?, ?, ?, ?, ?)',</w:t>
              <w:br/>
            </w:r>
            <w:r>
              <w:rPr>
                <w:rFonts w:ascii="Consolas" w:hAnsi="Consolas" w:eastAsia="Consolas"/>
                <w:sz w:val="16"/>
              </w:rPr>
              <w:t xml:space="preserve">  subject.id, input.title, input.notes, next, input.dueDate,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modules/study/routes.ts — registra uma sessão de estudo (tela Progresso)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const id = insert(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'insert into study_sessions (user_id, subject_id, started_at, day, minutes) values (?, ?, ?, ?, ?)',</w:t>
              <w:br/>
            </w:r>
            <w:r>
              <w:rPr>
                <w:rFonts w:ascii="Consolas" w:hAnsi="Consolas" w:eastAsia="Consolas"/>
                <w:sz w:val="16"/>
              </w:rPr>
              <w:t xml:space="preserve">  userId, input.subjectId, input.startedAt, input.day, input.minutes,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pStyle w:val="Heading2"/>
      </w:pPr>
      <w:r>
        <w:t>5.3 SELECT (read)</w:t>
      </w:r>
    </w:p>
    <w:p>
      <w:pPr>
        <w:spacing w:after="20"/>
      </w:pPr>
      <w:r>
        <w:rPr>
          <w:b/>
          <w:i w:val="0"/>
          <w:color w:val="5B6B82"/>
          <w:sz w:val="18"/>
        </w:rPr>
        <w:t>modules/subjects/repo.ts — disciplina com contagem de tópicos, só do dono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export const SUBJECT_SQL = `</w:t>
              <w:br/>
            </w:r>
            <w:r>
              <w:rPr>
                <w:rFonts w:ascii="Consolas" w:hAnsi="Consolas" w:eastAsia="Consolas"/>
                <w:sz w:val="16"/>
              </w:rPr>
              <w:t xml:space="preserve">  select s.*,</w:t>
              <w:br/>
            </w:r>
            <w:r>
              <w:rPr>
                <w:rFonts w:ascii="Consolas" w:hAnsi="Consolas" w:eastAsia="Consolas"/>
                <w:sz w:val="16"/>
              </w:rPr>
              <w:t xml:space="preserve">    (select count(*) from topics t where t.subject_id = s.id) as topic_count,</w:t>
              <w:br/>
            </w:r>
            <w:r>
              <w:rPr>
                <w:rFonts w:ascii="Consolas" w:hAnsi="Consolas" w:eastAsia="Consolas"/>
                <w:sz w:val="16"/>
              </w:rPr>
              <w:t xml:space="preserve">    (select count(*) from topics t where t.subject_id = s.id and t.status = 'concluido') as done_count</w:t>
              <w:br/>
            </w:r>
            <w:r>
              <w:rPr>
                <w:rFonts w:ascii="Consolas" w:hAnsi="Consolas" w:eastAsia="Consolas"/>
                <w:sz w:val="16"/>
              </w:rPr>
              <w:t xml:space="preserve">  from subjects s`;</w:t>
              <w:br/>
            </w:r>
            <w:r>
              <w:rPr>
                <w:rFonts w:ascii="Consolas" w:hAnsi="Consolas" w:eastAsia="Consolas"/>
                <w:sz w:val="16"/>
              </w:rPr>
              <w:br/>
            </w:r>
            <w:r>
              <w:rPr>
                <w:rFonts w:ascii="Consolas" w:hAnsi="Consolas" w:eastAsia="Consolas"/>
                <w:sz w:val="16"/>
              </w:rPr>
              <w:t>export const getSubject = (db: Db, userId: number, id: number) =&gt;</w:t>
              <w:br/>
            </w:r>
            <w:r>
              <w:rPr>
                <w:rFonts w:ascii="Consolas" w:hAnsi="Consolas" w:eastAsia="Consolas"/>
                <w:sz w:val="16"/>
              </w:rPr>
              <w:t xml:space="preserve">  one&lt;SubjectRow&gt;(db, `${SUBJECT_SQL} where s.id = ? and s.user_id = ?`, id, userId);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modules/goals/routes.ts — metas de um dia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const rows = all&lt;GoalRow&gt;(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`${GOAL_SQL} where g.user_id = ? and g.goal_date = ? order by g.done, g.id`,</w:t>
              <w:br/>
            </w:r>
            <w:r>
              <w:rPr>
                <w:rFonts w:ascii="Consolas" w:hAnsi="Consolas" w:eastAsia="Consolas"/>
                <w:sz w:val="16"/>
              </w:rPr>
              <w:t xml:space="preserve">  req.auth!.user.id, date,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modules/access/repo.ts — log de acessos com filtros e paginação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export function listAccessLogs(</w:t>
              <w:br/>
            </w:r>
            <w:r>
              <w:rPr>
                <w:rFonts w:ascii="Consolas" w:hAnsi="Consolas" w:eastAsia="Consolas"/>
                <w:sz w:val="16"/>
              </w:rPr>
              <w:t xml:space="preserve">  db: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filter: AccessLogFilter,</w:t>
              <w:br/>
            </w:r>
            <w:r>
              <w:rPr>
                <w:rFonts w:ascii="Consolas" w:hAnsi="Consolas" w:eastAsia="Consolas"/>
                <w:sz w:val="16"/>
              </w:rPr>
              <w:t xml:space="preserve">  limit: number,</w:t>
              <w:br/>
            </w:r>
            <w:r>
              <w:rPr>
                <w:rFonts w:ascii="Consolas" w:hAnsi="Consolas" w:eastAsia="Consolas"/>
                <w:sz w:val="16"/>
              </w:rPr>
              <w:t xml:space="preserve">  offset: number,</w:t>
              <w:br/>
            </w:r>
            <w:r>
              <w:rPr>
                <w:rFonts w:ascii="Consolas" w:hAnsi="Consolas" w:eastAsia="Consolas"/>
                <w:sz w:val="16"/>
              </w:rPr>
              <w:t>): { items: AccessLogEntry[]; total: number } {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{ sql, params } = whereOf(filter);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total = one&lt;{ c: number }&gt;(db, `select count(*) c from access_logs ${sql}`, ...params)!.c;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rows = all&lt;AccessLogRow&gt;(</w:t>
              <w:br/>
            </w:r>
            <w:r>
              <w:rPr>
                <w:rFonts w:ascii="Consolas" w:hAnsi="Consolas" w:eastAsia="Consolas"/>
                <w:sz w:val="16"/>
              </w:rPr>
              <w:t xml:space="preserve">  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  `select * from access_logs ${sql} order by login_at desc, id desc limit ? offset ?`,</w:t>
              <w:br/>
            </w:r>
            <w:r>
              <w:rPr>
                <w:rFonts w:ascii="Consolas" w:hAnsi="Consolas" w:eastAsia="Consolas"/>
                <w:sz w:val="16"/>
              </w:rPr>
              <w:t xml:space="preserve">    ...params, limit, offset,</w:t>
              <w:br/>
            </w:r>
            <w:r>
              <w:rPr>
                <w:rFonts w:ascii="Consolas" w:hAnsi="Consolas" w:eastAsia="Consolas"/>
                <w:sz w:val="16"/>
              </w:rPr>
              <w:t xml:space="preserve">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return { items: rows.map(toAccessLog), total };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5.4 UPDATE</w:t>
      </w:r>
    </w:p>
    <w:p>
      <w:pPr>
        <w:spacing w:after="20"/>
      </w:pPr>
      <w:r>
        <w:rPr>
          <w:b/>
          <w:i w:val="0"/>
          <w:color w:val="5B6B82"/>
          <w:sz w:val="18"/>
        </w:rPr>
        <w:t>modules/topics/routes.ts — muda o status e mantém done_at coerente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const status = patch.status ?? current.status;</w:t>
              <w:br/>
            </w:r>
            <w:r>
              <w:rPr>
                <w:rFonts w:ascii="Consolas" w:hAnsi="Consolas" w:eastAsia="Consolas"/>
                <w:sz w:val="16"/>
              </w:rPr>
              <w:t>// done_at coerente: preenche ao concluir, mantém se já estava concluído, limpa ao reabrir.</w:t>
              <w:br/>
            </w:r>
            <w:r>
              <w:rPr>
                <w:rFonts w:ascii="Consolas" w:hAnsi="Consolas" w:eastAsia="Consolas"/>
                <w:sz w:val="16"/>
              </w:rPr>
              <w:t>const doneAt = status === 'concluido' ? (current.status === 'concluido' ? current.done_at : ctx.now()) : null;</w:t>
              <w:br/>
            </w:r>
            <w:r>
              <w:rPr>
                <w:rFonts w:ascii="Consolas" w:hAnsi="Consolas" w:eastAsia="Consolas"/>
                <w:sz w:val="16"/>
              </w:rPr>
              <w:t>run(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'update topics set title = ?, notes = ?, due_date = ?, status = ?, done_at = ? where id = ?',</w:t>
              <w:br/>
            </w:r>
            <w:r>
              <w:rPr>
                <w:rFonts w:ascii="Consolas" w:hAnsi="Consolas" w:eastAsia="Consolas"/>
                <w:sz w:val="16"/>
              </w:rPr>
              <w:t xml:space="preserve">  patch.title ?? current.title,</w:t>
              <w:br/>
            </w:r>
            <w:r>
              <w:rPr>
                <w:rFonts w:ascii="Consolas" w:hAnsi="Consolas" w:eastAsia="Consolas"/>
                <w:sz w:val="16"/>
              </w:rPr>
              <w:t xml:space="preserve">  patch.notes === undefined ? current.notes : patch.notes || null,</w:t>
              <w:br/>
            </w:r>
            <w:r>
              <w:rPr>
                <w:rFonts w:ascii="Consolas" w:hAnsi="Consolas" w:eastAsia="Consolas"/>
                <w:sz w:val="16"/>
              </w:rPr>
              <w:t xml:space="preserve">  patch.dueDate === undefined ? current.due_date : patch.dueDate,</w:t>
              <w:br/>
            </w:r>
            <w:r>
              <w:rPr>
                <w:rFonts w:ascii="Consolas" w:hAnsi="Consolas" w:eastAsia="Consolas"/>
                <w:sz w:val="16"/>
              </w:rPr>
              <w:t xml:space="preserve">  status,</w:t>
              <w:br/>
            </w:r>
            <w:r>
              <w:rPr>
                <w:rFonts w:ascii="Consolas" w:hAnsi="Consolas" w:eastAsia="Consolas"/>
                <w:sz w:val="16"/>
              </w:rPr>
              <w:t xml:space="preserve">  doneAt,</w:t>
              <w:br/>
            </w:r>
            <w:r>
              <w:rPr>
                <w:rFonts w:ascii="Consolas" w:hAnsi="Consolas" w:eastAsia="Consolas"/>
                <w:sz w:val="16"/>
              </w:rPr>
              <w:t xml:space="preserve">  current.id,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modules/auth/routes.ts — atualiza o perfil (tela Perfil)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run(</w:t>
              <w:br/>
            </w:r>
            <w:r>
              <w:rPr>
                <w:rFonts w:ascii="Consolas" w:hAnsi="Consolas" w:eastAsia="Consolas"/>
                <w:sz w:val="16"/>
              </w:rPr>
              <w:t xml:space="preserve">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`update users set name = coalesce(?, name), level = coalesce(?, level),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weekly_goal_minutes = coalesce(?, weekly_goal_minutes) where id = ?`,</w:t>
              <w:br/>
            </w:r>
            <w:r>
              <w:rPr>
                <w:rFonts w:ascii="Consolas" w:hAnsi="Consolas" w:eastAsia="Consolas"/>
                <w:sz w:val="16"/>
              </w:rPr>
              <w:t xml:space="preserve">  patch.name ?? null, patch.level ?? null, patch.weeklyGoalMinutes ?? null, id,</w:t>
              <w:br/>
            </w: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</w:t>
      </w:r>
    </w:p>
    <w:p>
      <w:pPr>
        <w:spacing w:after="20"/>
      </w:pPr>
      <w:r>
        <w:rPr>
          <w:b/>
          <w:i w:val="0"/>
          <w:color w:val="5B6B82"/>
          <w:sz w:val="18"/>
        </w:rPr>
        <w:t>modules/subjects/routes.ts — exclui a disciplina (apaga em cascata)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// Tópicos, metas, aulas, trabalhos e conversas ligados caem em cascata.</w:t>
              <w:br/>
            </w:r>
            <w:r>
              <w:rPr>
                <w:rFonts w:ascii="Consolas" w:hAnsi="Consolas" w:eastAsia="Consolas"/>
                <w:sz w:val="16"/>
              </w:rPr>
              <w:t>r.delete('/subjects/:id', (req, res) =&gt; {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s = requireSubject(db, req.auth!.user.id, intParam(req));</w:t>
              <w:br/>
            </w:r>
            <w:r>
              <w:rPr>
                <w:rFonts w:ascii="Consolas" w:hAnsi="Consolas" w:eastAsia="Consolas"/>
                <w:sz w:val="16"/>
              </w:rPr>
              <w:t xml:space="preserve">  run(db, 'delete from subjects where id = ?', s.id);</w:t>
              <w:br/>
            </w:r>
            <w:r>
              <w:rPr>
                <w:rFonts w:ascii="Consolas" w:hAnsi="Consolas" w:eastAsia="Consolas"/>
                <w:sz w:val="16"/>
              </w:rPr>
              <w:t xml:space="preserve">  res.status(204).end();</w:t>
              <w:br/>
            </w:r>
            <w:r>
              <w:rPr>
                <w:rFonts w:ascii="Consolas" w:hAnsi="Consolas" w:eastAsia="Consolas"/>
                <w:sz w:val="16"/>
              </w:rPr>
              <w:t>});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modules/admin/routes.ts — exclui usuário (transação)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access.endAllForUser(target.id, 'admin'); // fecha os logs abertos antes de apagar a conta</w:t>
              <w:br/>
            </w:r>
            <w:r>
              <w:rPr>
                <w:rFonts w:ascii="Consolas" w:hAnsi="Consolas" w:eastAsia="Consolas"/>
                <w:sz w:val="16"/>
              </w:rPr>
              <w:t>run(db, 'delete from users where id = ?', target.id);</w:t>
            </w:r>
          </w:p>
        </w:tc>
      </w:tr>
    </w:tbl>
    <w:p>
      <w:pPr>
        <w:spacing w:after="40"/>
      </w:pPr>
    </w:p>
    <w:p>
      <w:pPr>
        <w:pStyle w:val="Heading2"/>
      </w:pPr>
      <w:r>
        <w:t>5.6 Transações e importação</w:t>
      </w:r>
    </w:p>
    <w:p>
      <w:pPr>
        <w:spacing w:after="20"/>
      </w:pPr>
      <w:r>
        <w:rPr>
          <w:b/>
          <w:i w:val="0"/>
          <w:color w:val="5B6B82"/>
          <w:sz w:val="18"/>
        </w:rPr>
        <w:t>modules/access/service.ts — login: sessão + log + último acesso, tudo ou nada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const sessionId = db.transaction(() =&gt; {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id = insertSession(db,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userId: user.id,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tokenHash: hashToken(token),</w:t>
              <w:br/>
            </w:r>
            <w:r>
              <w:rPr>
                <w:rFonts w:ascii="Consolas" w:hAnsi="Consolas" w:eastAsia="Consolas"/>
                <w:sz w:val="16"/>
              </w:rPr>
              <w:t xml:space="preserve">    device,</w:t>
              <w:br/>
            </w:r>
            <w:r>
              <w:rPr>
                <w:rFonts w:ascii="Consolas" w:hAnsi="Consolas" w:eastAsia="Consolas"/>
                <w:sz w:val="16"/>
              </w:rPr>
              <w:t xml:space="preserve">    userAgent: meta.userAgent?.slice(0, 300) ?? null,</w:t>
              <w:br/>
            </w:r>
            <w:r>
              <w:rPr>
                <w:rFonts w:ascii="Consolas" w:hAnsi="Consolas" w:eastAsia="Consolas"/>
                <w:sz w:val="16"/>
              </w:rPr>
              <w:t xml:space="preserve">    ip,</w:t>
              <w:br/>
            </w:r>
            <w:r>
              <w:rPr>
                <w:rFonts w:ascii="Consolas" w:hAnsi="Consolas" w:eastAsia="Consolas"/>
                <w:sz w:val="16"/>
              </w:rPr>
              <w:t xml:space="preserve">    createdAt: iso,</w:t>
              <w:br/>
            </w:r>
            <w:r>
              <w:rPr>
                <w:rFonts w:ascii="Consolas" w:hAnsi="Consolas" w:eastAsia="Consolas"/>
                <w:sz w:val="16"/>
              </w:rPr>
              <w:t xml:space="preserve">    lastSeenAt: iso,</w:t>
              <w:br/>
            </w:r>
            <w:r>
              <w:rPr>
                <w:rFonts w:ascii="Consolas" w:hAnsi="Consolas" w:eastAsia="Consolas"/>
                <w:sz w:val="16"/>
              </w:rPr>
              <w:t xml:space="preserve">    expiresAt: new Date(now.getTime() + config.sessionDays * DAY).toISOString(),</w:t>
              <w:br/>
            </w:r>
            <w:r>
              <w:rPr>
                <w:rFonts w:ascii="Consolas" w:hAnsi="Consolas" w:eastAsia="Consolas"/>
                <w:sz w:val="16"/>
              </w:rPr>
              <w:t xml:space="preserve">  });</w:t>
              <w:br/>
            </w:r>
            <w:r>
              <w:rPr>
                <w:rFonts w:ascii="Consolas" w:hAnsi="Consolas" w:eastAsia="Consolas"/>
                <w:sz w:val="16"/>
              </w:rPr>
              <w:t xml:space="preserve">  insertAccessLog(db,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userId: user.id,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userName: user.name,</w:t>
              <w:br/>
            </w:r>
            <w:r>
              <w:rPr>
                <w:rFonts w:ascii="Consolas" w:hAnsi="Consolas" w:eastAsia="Consolas"/>
                <w:sz w:val="16"/>
              </w:rPr>
              <w:t xml:space="preserve">    userEmail: user.email,</w:t>
              <w:br/>
            </w:r>
            <w:r>
              <w:rPr>
                <w:rFonts w:ascii="Consolas" w:hAnsi="Consolas" w:eastAsia="Consolas"/>
                <w:sz w:val="16"/>
              </w:rPr>
              <w:t xml:space="preserve">    sessionId: id,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method,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device,</w:t>
              <w:br/>
            </w:r>
            <w:r>
              <w:rPr>
                <w:rFonts w:ascii="Consolas" w:hAnsi="Consolas" w:eastAsia="Consolas"/>
                <w:sz w:val="16"/>
              </w:rPr>
              <w:t xml:space="preserve">    ip,</w:t>
              <w:br/>
            </w:r>
            <w:r>
              <w:rPr>
                <w:rFonts w:ascii="Consolas" w:hAnsi="Consolas" w:eastAsia="Consolas"/>
                <w:sz w:val="16"/>
              </w:rPr>
              <w:t xml:space="preserve">    loginAt: iso,</w:t>
              <w:br/>
            </w:r>
            <w:r>
              <w:rPr>
                <w:rFonts w:ascii="Consolas" w:hAnsi="Consolas" w:eastAsia="Consolas"/>
                <w:sz w:val="16"/>
              </w:rPr>
              <w:t xml:space="preserve">  });</w:t>
              <w:br/>
            </w:r>
            <w:r>
              <w:rPr>
                <w:rFonts w:ascii="Consolas" w:hAnsi="Consolas" w:eastAsia="Consolas"/>
                <w:sz w:val="16"/>
              </w:rPr>
              <w:t xml:space="preserve">  run(db, 'update users set last_login_at = ? where id = ?', iso, user.id);</w:t>
              <w:br/>
            </w:r>
            <w:r>
              <w:rPr>
                <w:rFonts w:ascii="Consolas" w:hAnsi="Consolas" w:eastAsia="Consolas"/>
                <w:sz w:val="16"/>
              </w:rPr>
              <w:t xml:space="preserve">  return id;</w:t>
              <w:br/>
            </w:r>
            <w:r>
              <w:rPr>
                <w:rFonts w:ascii="Consolas" w:hAnsi="Consolas" w:eastAsia="Consolas"/>
                <w:sz w:val="16"/>
              </w:rPr>
              <w:t>})();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modules/access/service.ts — logout: encerra a sessão e fecha o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function endSession(sessionId: number, reason: LogoutReason, at: string = nowIso()): boolean {</w:t>
              <w:br/>
            </w:r>
            <w:r>
              <w:rPr>
                <w:rFonts w:ascii="Consolas" w:hAnsi="Consolas" w:eastAsia="Consolas"/>
                <w:sz w:val="16"/>
              </w:rPr>
              <w:t xml:space="preserve">  return db.transaction(() =&gt;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const r = run(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'update sessions set revoked_at = ?, revoke_reason = ? where id = ? and revoked_at is null',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at, reason, sessionId,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run(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'update access_logs set logout_at = ?, logout_reason = ? where session_id = ? and logout_at is null',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at, reason, sessionId,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r.changes &gt; 0;</w:t>
              <w:br/>
            </w:r>
            <w:r>
              <w:rPr>
                <w:rFonts w:ascii="Consolas" w:hAnsi="Consolas" w:eastAsia="Consolas"/>
                <w:sz w:val="16"/>
              </w:rPr>
              <w:t xml:space="preserve">  })();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5B6B82"/>
          <w:sz w:val="18"/>
        </w:rPr>
        <w:t>modules/sync/import.ts — importação idempotente de aulas (insere ou atualiza)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5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for (const l of course.lessons) {</w:t>
              <w:br/>
            </w:r>
            <w:r>
              <w:rPr>
                <w:rFonts w:ascii="Consolas" w:hAnsi="Consolas" w:eastAsia="Consolas"/>
                <w:sz w:val="16"/>
              </w:rPr>
              <w:t xml:space="preserve">  stats.lessons++;</w:t>
              <w:br/>
            </w:r>
            <w:r>
              <w:rPr>
                <w:rFonts w:ascii="Consolas" w:hAnsi="Consolas" w:eastAsia="Consolas"/>
                <w:sz w:val="16"/>
              </w:rPr>
              <w:t xml:space="preserve">  const cur = one&lt;{ id: number; subject_id: number; date: string; start_time: string; end_time: string; topic: string | null; room: string | null }&gt;(</w:t>
              <w:br/>
            </w:r>
            <w:r>
              <w:rPr>
                <w:rFonts w:ascii="Consolas" w:hAnsi="Consolas" w:eastAsia="Consolas"/>
                <w:sz w:val="16"/>
              </w:rPr>
              <w:t xml:space="preserve">    db, 'select * from lessons where user_id = ? and external_id = ?', userId, l.externalId,</w:t>
              <w:br/>
            </w:r>
            <w:r>
              <w:rPr>
                <w:rFonts w:ascii="Consolas" w:hAnsi="Consolas" w:eastAsia="Consolas"/>
                <w:sz w:val="16"/>
              </w:rPr>
              <w:t xml:space="preserve">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if (!cur)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insert(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`insert into lessons (user_id, subject_id, external_id, date, start_time, end_time, topic, room, updated_at)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values (?, ?, ?, ?, ?, ?, ?, ?, ?)`,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userId, subjectId, l.externalId, l.date, l.start, l.end, l.topic, l.room, nowIso,</w:t>
              <w:br/>
            </w:r>
            <w:r>
              <w:rPr>
                <w:rFonts w:ascii="Consolas" w:hAnsi="Consolas" w:eastAsia="Consolas"/>
                <w:sz w:val="16"/>
              </w:rPr>
              <w:t xml:space="preserve">  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stats.created++;</w:t>
              <w:br/>
            </w:r>
            <w:r>
              <w:rPr>
                <w:rFonts w:ascii="Consolas" w:hAnsi="Consolas" w:eastAsia="Consolas"/>
                <w:sz w:val="16"/>
              </w:rPr>
              <w:t xml:space="preserve">  } else if (</w:t>
              <w:br/>
            </w:r>
            <w:r>
              <w:rPr>
                <w:rFonts w:ascii="Consolas" w:hAnsi="Consolas" w:eastAsia="Consolas"/>
                <w:sz w:val="16"/>
              </w:rPr>
              <w:t xml:space="preserve">    cur.subject_id !== subjectId || cur.date !== l.date || cur.start_time !== l.start ||</w:t>
              <w:br/>
            </w:r>
            <w:r>
              <w:rPr>
                <w:rFonts w:ascii="Consolas" w:hAnsi="Consolas" w:eastAsia="Consolas"/>
                <w:sz w:val="16"/>
              </w:rPr>
              <w:t xml:space="preserve">    cur.end_time !== l.end || cur.topic !== l.topic || cur.room !== l.room</w:t>
              <w:br/>
            </w:r>
            <w:r>
              <w:rPr>
                <w:rFonts w:ascii="Consolas" w:hAnsi="Consolas" w:eastAsia="Consolas"/>
                <w:sz w:val="16"/>
              </w:rPr>
              <w:t xml:space="preserve">  ) {</w:t>
              <w:br/>
            </w:r>
            <w:r>
              <w:rPr>
                <w:rFonts w:ascii="Consolas" w:hAnsi="Consolas" w:eastAsia="Consolas"/>
                <w:sz w:val="16"/>
              </w:rPr>
              <w:t xml:space="preserve">    run(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db,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`update lessons set subject_id = ?, date = ?, start_time = ?, end_time = ?, topic = ?, room = ?, updated_at = ?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 where id = ?`,</w:t>
              <w:br/>
            </w:r>
            <w:r>
              <w:rPr>
                <w:rFonts w:ascii="Consolas" w:hAnsi="Consolas" w:eastAsia="Consolas"/>
                <w:sz w:val="16"/>
              </w:rPr>
              <w:t xml:space="preserve">      subjectId, l.date, l.start, l.end, l.topic, l.room, nowIso, cur.id,</w:t>
              <w:br/>
            </w:r>
            <w:r>
              <w:rPr>
                <w:rFonts w:ascii="Consolas" w:hAnsi="Consolas" w:eastAsia="Consolas"/>
                <w:sz w:val="16"/>
              </w:rPr>
              <w:t xml:space="preserve">    );</w:t>
              <w:br/>
            </w:r>
            <w:r>
              <w:rPr>
                <w:rFonts w:ascii="Consolas" w:hAnsi="Consolas" w:eastAsia="Consolas"/>
                <w:sz w:val="16"/>
              </w:rPr>
              <w:t xml:space="preserve">    stats.updated++;</w:t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6. Observação</w:t>
      </w:r>
    </w:p>
    <w:p>
      <w:pPr>
        <w:spacing w:after="120"/>
      </w:pPr>
      <w:r>
        <w:rPr>
          <w:b w:val="0"/>
          <w:i w:val="0"/>
        </w:rPr>
        <w:t>As telas e os trechos refletem o estado do projeto em 30/10/2026. O model continua sendo desenvolvido; os trechos de código deste documento são gerados a partir dos arquivos da API a cada execução do script de build.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